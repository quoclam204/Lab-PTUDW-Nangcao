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89DB" w14:textId="58534EBA" w:rsidR="00C63ECF" w:rsidRDefault="00C63ECF" w:rsidP="00C63ECF">
      <w:pPr>
        <w:pStyle w:val="Heading1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C63ECF">
        <w:rPr>
          <w:rFonts w:ascii="Times New Roman" w:hAnsi="Times New Roman" w:cs="Times New Roman"/>
          <w:color w:val="auto"/>
          <w:sz w:val="26"/>
          <w:szCs w:val="26"/>
        </w:rPr>
        <w:drawing>
          <wp:inline distT="0" distB="0" distL="0" distR="0" wp14:anchorId="0F001FBF" wp14:editId="12CEA4A0">
            <wp:extent cx="3315163" cy="3810532"/>
            <wp:effectExtent l="0" t="0" r="0" b="0"/>
            <wp:docPr id="13244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38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517B" w14:textId="58231481" w:rsidR="00D90801" w:rsidRPr="009D5DB0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9D5DB0">
        <w:rPr>
          <w:rFonts w:ascii="Times New Roman" w:hAnsi="Times New Roman" w:cs="Times New Roman"/>
          <w:color w:val="auto"/>
          <w:sz w:val="26"/>
          <w:szCs w:val="26"/>
        </w:rPr>
        <w:t>Giải thích cấu trúc thư mục và tập tin trong dự án ASP.NET MVC</w:t>
      </w:r>
    </w:p>
    <w:p w14:paraId="77CED118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Dưới đây là mô tả ý nghĩa các thư mục và tập tin trong dự án ASP.NET MVC theo hình chụp từ Solution Explorer của Visual Studio:</w:t>
      </w:r>
    </w:p>
    <w:p w14:paraId="543877D5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Connected Services</w:t>
      </w:r>
    </w:p>
    <w:p w14:paraId="155A18CC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dịch vụ kết nối bên ngoài (ví dụ: WCF, Web API, Azure, REST API...) mà dự án có thể tích hợp.</w:t>
      </w:r>
    </w:p>
    <w:p w14:paraId="3C760B99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Properties</w:t>
      </w:r>
    </w:p>
    <w:p w14:paraId="17A7BCFC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thông tin cấu hình dự án như AssemblyInfo.cs (thông tin version, metadata của assembly).</w:t>
      </w:r>
    </w:p>
    <w:p w14:paraId="1909BF34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References</w:t>
      </w:r>
    </w:p>
    <w:p w14:paraId="25F8F573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Lưu trữ các thư viện .NET hoặc các package (DLL) được sử dụng trong dự án.</w:t>
      </w:r>
    </w:p>
    <w:p w14:paraId="5AED0229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App_Data</w:t>
      </w:r>
    </w:p>
    <w:p w14:paraId="5178C060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Thư mục lưu trữ cơ sở dữ liệu (SQL Server .mdf, XML, file data).</w:t>
      </w:r>
    </w:p>
    <w:p w14:paraId="207908C8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lastRenderedPageBreak/>
        <w:t>App_Start</w:t>
      </w:r>
    </w:p>
    <w:p w14:paraId="5E529554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file cấu hình khởi tạo như RouteConfig.cs, BundleConfig.cs, FilterConfig.cs... dùng để cấu hình route, bundle, filter.</w:t>
      </w:r>
    </w:p>
    <w:p w14:paraId="2137ABF5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Content</w:t>
      </w:r>
    </w:p>
    <w:p w14:paraId="6FCC93D1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tài nguyên tĩnh như CSS, hình ảnh, icon...</w:t>
      </w:r>
    </w:p>
    <w:p w14:paraId="164FB383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Controllers</w:t>
      </w:r>
    </w:p>
    <w:p w14:paraId="0AA6625D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controller xử lý request/response, kết nối dữ liệu với View.</w:t>
      </w:r>
    </w:p>
    <w:p w14:paraId="2C183EFC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Models</w:t>
      </w:r>
    </w:p>
    <w:p w14:paraId="3935220A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lớp định nghĩa dữ liệu (entity, business logic, validation...).</w:t>
      </w:r>
    </w:p>
    <w:p w14:paraId="4667A0F7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Scripts</w:t>
      </w:r>
    </w:p>
    <w:p w14:paraId="1096FA93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file JavaScript, thư viện JS như jQuery, Bootstrap JS.</w:t>
      </w:r>
    </w:p>
    <w:p w14:paraId="0B17A0E3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Views</w:t>
      </w:r>
    </w:p>
    <w:p w14:paraId="2483E2E2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Chứa các file giao diện (Razor .cshtml) cho từng controller, gồm cả thư mục Shared để chứa layout chung.</w:t>
      </w:r>
    </w:p>
    <w:p w14:paraId="72A3B757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favicon.ico</w:t>
      </w:r>
    </w:p>
    <w:p w14:paraId="0DBD6A23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Biểu tượng trang web hiển thị trên tab trình duyệt.</w:t>
      </w:r>
    </w:p>
    <w:p w14:paraId="369D78FD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Global.asax</w:t>
      </w:r>
    </w:p>
    <w:p w14:paraId="52374532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Tập tin cấu hình vòng đời ứng dụng, định nghĩa sự kiện Application_Start, Session_Start...</w:t>
      </w:r>
    </w:p>
    <w:p w14:paraId="2D666D5A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packages.config</w:t>
      </w:r>
    </w:p>
    <w:p w14:paraId="4D7DD589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Quản lý các gói NuGet được cài trong dự án.</w:t>
      </w:r>
    </w:p>
    <w:p w14:paraId="6F75B951" w14:textId="77777777" w:rsidR="00D90801" w:rsidRPr="009D5D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D5DB0">
        <w:rPr>
          <w:rFonts w:ascii="Times New Roman" w:hAnsi="Times New Roman" w:cs="Times New Roman"/>
          <w:color w:val="auto"/>
        </w:rPr>
        <w:t>Web.config</w:t>
      </w:r>
    </w:p>
    <w:p w14:paraId="12533C62" w14:textId="77777777" w:rsidR="00D90801" w:rsidRPr="009D5DB0" w:rsidRDefault="00000000">
      <w:pPr>
        <w:rPr>
          <w:rFonts w:ascii="Times New Roman" w:hAnsi="Times New Roman" w:cs="Times New Roman"/>
          <w:sz w:val="26"/>
          <w:szCs w:val="26"/>
        </w:rPr>
      </w:pPr>
      <w:r w:rsidRPr="009D5DB0">
        <w:rPr>
          <w:rFonts w:ascii="Times New Roman" w:hAnsi="Times New Roman" w:cs="Times New Roman"/>
          <w:sz w:val="26"/>
          <w:szCs w:val="26"/>
        </w:rPr>
        <w:t>File cấu hình chính của ứng dụng (connection string, authentication, authorization, app settings...).</w:t>
      </w:r>
    </w:p>
    <w:sectPr w:rsidR="00D90801" w:rsidRPr="009D5D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554107">
    <w:abstractNumId w:val="8"/>
  </w:num>
  <w:num w:numId="2" w16cid:durableId="1546913383">
    <w:abstractNumId w:val="6"/>
  </w:num>
  <w:num w:numId="3" w16cid:durableId="2139376363">
    <w:abstractNumId w:val="5"/>
  </w:num>
  <w:num w:numId="4" w16cid:durableId="1567373347">
    <w:abstractNumId w:val="4"/>
  </w:num>
  <w:num w:numId="5" w16cid:durableId="639968200">
    <w:abstractNumId w:val="7"/>
  </w:num>
  <w:num w:numId="6" w16cid:durableId="355078106">
    <w:abstractNumId w:val="3"/>
  </w:num>
  <w:num w:numId="7" w16cid:durableId="1031223560">
    <w:abstractNumId w:val="2"/>
  </w:num>
  <w:num w:numId="8" w16cid:durableId="533270167">
    <w:abstractNumId w:val="1"/>
  </w:num>
  <w:num w:numId="9" w16cid:durableId="95112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787"/>
    <w:rsid w:val="008D07C9"/>
    <w:rsid w:val="009D5DB0"/>
    <w:rsid w:val="009F4148"/>
    <w:rsid w:val="00AA1D8D"/>
    <w:rsid w:val="00B47730"/>
    <w:rsid w:val="00C63ECF"/>
    <w:rsid w:val="00CB0664"/>
    <w:rsid w:val="00D90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3E76F"/>
  <w14:defaultImageDpi w14:val="300"/>
  <w15:docId w15:val="{44D06C58-6D87-4B5D-944F-56A3BE63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Lâm Nguyễn</cp:lastModifiedBy>
  <cp:revision>6</cp:revision>
  <dcterms:created xsi:type="dcterms:W3CDTF">2013-12-23T23:15:00Z</dcterms:created>
  <dcterms:modified xsi:type="dcterms:W3CDTF">2025-08-19T01:25:00Z</dcterms:modified>
  <cp:category/>
</cp:coreProperties>
</file>